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7B2FF7"/>
          <w:sz w:val="72"/>
        </w:rPr>
        <w:t>IntelliWheels</w:t>
      </w:r>
    </w:p>
    <w:p>
      <w:pPr>
        <w:jc w:val="center"/>
      </w:pPr>
      <w:r>
        <w:rPr>
          <w:color w:val="00D4FF"/>
          <w:sz w:val="32"/>
        </w:rPr>
        <w:t>AI-Powered Car Marketplace Assistant for Jordan</w:t>
      </w:r>
    </w:p>
    <w:p/>
    <w:p>
      <w:pPr>
        <w:jc w:val="center"/>
      </w:pPr>
      <w:r>
        <w:rPr>
          <w:b/>
        </w:rPr>
        <w:t>Technical Documentation</w:t>
      </w:r>
    </w:p>
    <w:p/>
    <w:p>
      <w:pPr>
        <w:jc w:val="center"/>
      </w:pPr>
      <w:r>
        <w:rPr>
          <w:color w:val="666666"/>
          <w:sz w:val="24"/>
        </w:rPr>
        <w:t>AI Engineer Course — Capstone Project</w:t>
        <w:br/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 Executive Summary</w:t>
      </w:r>
    </w:p>
    <w:p>
      <w:pPr>
        <w:pStyle w:val="ListNumber"/>
      </w:pPr>
      <w:r>
        <w:t>2.  Use Case Design</w:t>
      </w:r>
    </w:p>
    <w:p>
      <w:pPr>
        <w:pStyle w:val="ListNumber"/>
      </w:pPr>
      <w:r>
        <w:t>3.  System Architecture</w:t>
      </w:r>
    </w:p>
    <w:p>
      <w:pPr>
        <w:pStyle w:val="ListNumber"/>
      </w:pPr>
      <w:r>
        <w:t>4.  Technology Stack</w:t>
      </w:r>
    </w:p>
    <w:p>
      <w:pPr>
        <w:pStyle w:val="ListNumber"/>
      </w:pPr>
      <w:r>
        <w:t>5.  Project Structure</w:t>
      </w:r>
    </w:p>
    <w:p>
      <w:pPr>
        <w:pStyle w:val="ListNumber"/>
      </w:pPr>
      <w:r>
        <w:t>6.  Core LLM Logic</w:t>
      </w:r>
    </w:p>
    <w:p>
      <w:pPr>
        <w:pStyle w:val="ListNumber"/>
      </w:pPr>
      <w:r>
        <w:t>7.  Agent Capabilities</w:t>
      </w:r>
    </w:p>
    <w:p>
      <w:pPr>
        <w:pStyle w:val="ListNumber"/>
      </w:pPr>
      <w:r>
        <w:t>8.  Crisp Logic — Price Estimator</w:t>
      </w:r>
    </w:p>
    <w:p>
      <w:pPr>
        <w:pStyle w:val="ListNumber"/>
      </w:pPr>
      <w:r>
        <w:t>9.  Vision Analysis</w:t>
      </w:r>
    </w:p>
    <w:p>
      <w:pPr>
        <w:pStyle w:val="ListNumber"/>
      </w:pPr>
      <w:r>
        <w:t>10. WhatsApp Integration (Twilio)</w:t>
      </w:r>
    </w:p>
    <w:p>
      <w:pPr>
        <w:pStyle w:val="ListNumber"/>
      </w:pPr>
      <w:r>
        <w:t>11. Django Models &amp; Database Schema</w:t>
      </w:r>
    </w:p>
    <w:p>
      <w:pPr>
        <w:pStyle w:val="ListNumber"/>
      </w:pPr>
      <w:r>
        <w:t>12. API Endpoints</w:t>
      </w:r>
    </w:p>
    <w:p>
      <w:pPr>
        <w:pStyle w:val="Heading2"/>
      </w:pPr>
      <w:r>
        <w:t>API Documentation (Swagger / OpenAPI)</w:t>
      </w:r>
    </w:p>
    <w:p>
      <w:pPr/>
      <w:r>
        <w:t>IntelliWheels provides interactive API documentation powered by drf-spectacular. Once the server is running, the following endpoints are available:</w:t>
      </w:r>
    </w:p>
    <w:p>
      <w:pPr>
        <w:pStyle w:val="ListBullet"/>
      </w:pPr>
      <w:r>
        <w:rPr>
          <w:b/>
        </w:rPr>
        <w:t>/api/docs/</w:t>
      </w:r>
      <w:r>
        <w:t xml:space="preserve"> — Swagger UI: Interactive API explorer where you can test endpoints directly from the browser</w:t>
      </w:r>
    </w:p>
    <w:p>
      <w:pPr>
        <w:pStyle w:val="ListBullet"/>
      </w:pPr>
      <w:r>
        <w:rPr>
          <w:b/>
        </w:rPr>
        <w:t>/api/redoc/</w:t>
      </w:r>
      <w:r>
        <w:t xml:space="preserve"> — ReDoc: Clean, readable API reference documentation</w:t>
      </w:r>
    </w:p>
    <w:p>
      <w:pPr>
        <w:pStyle w:val="ListBullet"/>
      </w:pPr>
      <w:r>
        <w:rPr>
          <w:b/>
        </w:rPr>
        <w:t>/api/schema/</w:t>
      </w:r>
      <w:r>
        <w:t xml:space="preserve"> — OpenAPI 3.0 Schema: Downloadable JSON/YAML schema for code generation and integration</w:t>
      </w:r>
    </w:p>
    <w:p>
      <w:pPr/>
      <w:r>
        <w:t>Implementation: All API views are annotated with @extend_schema decorators from drf-spectacular, providing complete request/response schemas, descriptions, and tag grouping (Chat, Price Estimator, Vision, WhatsApp).</w:t>
      </w:r>
    </w:p>
    <w:p>
      <w:pPr>
        <w:pStyle w:val="ListNumber"/>
      </w:pPr>
      <w:r>
        <w:t>13. Serializers &amp; Validation</w:t>
      </w:r>
    </w:p>
    <w:p>
      <w:pPr>
        <w:pStyle w:val="ListNumber"/>
      </w:pPr>
      <w:r>
        <w:t>14. Frontend UI</w:t>
      </w:r>
    </w:p>
    <w:p>
      <w:pPr>
        <w:pStyle w:val="ListNumber"/>
      </w:pPr>
      <w:r>
        <w:t>15. Configuration &amp; Environment</w:t>
      </w:r>
    </w:p>
    <w:p>
      <w:pPr>
        <w:pStyle w:val="ListNumber"/>
      </w:pPr>
      <w:r>
        <w:t>16. Logging &amp; Debugging</w:t>
      </w:r>
    </w:p>
    <w:p>
      <w:pPr>
        <w:pStyle w:val="ListNumber"/>
      </w:pPr>
      <w:r>
        <w:t>17. Performance &amp; Safety</w:t>
      </w:r>
    </w:p>
    <w:p>
      <w:pPr>
        <w:pStyle w:val="ListNumber"/>
      </w:pPr>
      <w:r>
        <w:t>18. Setup &amp; Deployment</w:t>
      </w:r>
    </w:p>
    <w:p>
      <w:pPr>
        <w:pStyle w:val="ListNumber"/>
      </w:pPr>
      <w:r>
        <w:t>19. Testing</w:t>
      </w:r>
    </w:p>
    <w:p>
      <w:pPr>
        <w:pStyle w:val="ListNumber"/>
      </w:pPr>
      <w:r>
        <w:t>20. Future Enhancements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IntelliWheels is a full-stack AI-powered web application built with Django and Google Gemini that serves as a car marketplace assistant for the Jordanian automotive market. It combines:</w:t>
      </w:r>
    </w:p>
    <w:p>
      <w:pPr>
        <w:pStyle w:val="ListBullet"/>
      </w:pPr>
      <w:r>
        <w:t>A conversational AI chatbot (Google Gemini 2.5 Flash) specializing in car advice, specs, and the Jordanian market</w:t>
      </w:r>
    </w:p>
    <w:p>
      <w:pPr>
        <w:pStyle w:val="ListBullet"/>
      </w:pPr>
      <w:r>
        <w:t>A crisp (rule-based) price estimator with depreciation curves for luxury, premium, and economic vehicle categories</w:t>
      </w:r>
    </w:p>
    <w:p>
      <w:pPr>
        <w:pStyle w:val="ListBullet"/>
      </w:pPr>
      <w:r>
        <w:t>A computer vision module (Gemini Vision) that identifies car make, model, year, and condition from photos</w:t>
      </w:r>
    </w:p>
    <w:p>
      <w:pPr>
        <w:pStyle w:val="ListBullet"/>
      </w:pPr>
      <w:r>
        <w:t>WhatsApp integration (Twilio API) enabling users to share AI responses on-the-go</w:t>
      </w:r>
    </w:p>
    <w:p>
      <w:r>
        <w:t>All features are accessible through a modern dark-themed web UI and a RESTful JSON API.</w:t>
      </w:r>
    </w:p>
    <w:p>
      <w:pPr>
        <w:pStyle w:val="Heading1"/>
      </w:pPr>
      <w:r>
        <w:t>2. Use Case Design</w:t>
      </w:r>
    </w:p>
    <w:p>
      <w:pPr>
        <w:pStyle w:val="Heading2"/>
      </w:pPr>
      <w:r>
        <w:t>Problem Statement</w:t>
      </w:r>
    </w:p>
    <w:p>
      <w:r>
        <w:t>Car buyers in Jordan face:</w:t>
      </w:r>
    </w:p>
    <w:p>
      <w:pPr>
        <w:pStyle w:val="ListBullet"/>
      </w:pPr>
      <w:r>
        <w:rPr>
          <w:b/>
        </w:rPr>
        <w:t>Price opacity</w:t>
      </w:r>
      <w:r>
        <w:t xml:space="preserve"> — No standardized reference for used car valuations in JOD</w:t>
      </w:r>
    </w:p>
    <w:p>
      <w:pPr>
        <w:pStyle w:val="ListBullet"/>
      </w:pPr>
      <w:r>
        <w:rPr>
          <w:b/>
        </w:rPr>
        <w:t>Information fragmentation</w:t>
      </w:r>
      <w:r>
        <w:t xml:space="preserve"> — Specs, comparisons, and advice scattered across forums</w:t>
      </w:r>
    </w:p>
    <w:p>
      <w:pPr>
        <w:pStyle w:val="ListBullet"/>
      </w:pPr>
      <w:r>
        <w:rPr>
          <w:b/>
        </w:rPr>
        <w:t>No visual identification</w:t>
      </w:r>
      <w:r>
        <w:t xml:space="preserve"> — Hard to quickly identify a car from a photo</w:t>
      </w:r>
    </w:p>
    <w:p>
      <w:pPr>
        <w:pStyle w:val="ListBullet"/>
      </w:pPr>
      <w:r>
        <w:rPr>
          <w:b/>
        </w:rPr>
        <w:t>Accessibility gap</w:t>
      </w:r>
      <w:r>
        <w:t xml:space="preserve"> — Technical car data not easily accessible to all users</w:t>
      </w:r>
    </w:p>
    <w:p>
      <w:pPr>
        <w:pStyle w:val="Heading2"/>
      </w:pPr>
      <w:r>
        <w:t>Solution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Problem Solved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Chatbot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Information fragmentation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Gemini LLM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 Estimator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Price opacity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Rule-based crisp 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Vision Helper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identification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Vision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WhatsApp Share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Accessibility gap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Twilio WhatsApp API</w:t>
            </w:r>
          </w:p>
        </w:tc>
      </w:tr>
    </w:tbl>
    <w:p/>
    <w:p>
      <w:pPr>
        <w:pStyle w:val="Heading2"/>
      </w:pPr>
      <w:r>
        <w:t>Target Users</w:t>
      </w:r>
    </w:p>
    <w:p>
      <w:pPr>
        <w:pStyle w:val="ListBullet"/>
      </w:pPr>
      <w:r>
        <w:t>Car buyers researching prices and models in Jordan</w:t>
      </w:r>
    </w:p>
    <w:p>
      <w:pPr>
        <w:pStyle w:val="ListBullet"/>
      </w:pPr>
      <w:r>
        <w:t>Sellers looking for fair market valuations</w:t>
      </w:r>
    </w:p>
    <w:p>
      <w:pPr>
        <w:pStyle w:val="ListBullet"/>
      </w:pPr>
      <w:r>
        <w:t>Automotive enthusiasts wanting quick identifications from photos</w:t>
      </w:r>
    </w:p>
    <w:p>
      <w:pPr>
        <w:pStyle w:val="Heading1"/>
      </w:pPr>
      <w:r>
        <w:t>3. System Architecture</w:t>
      </w:r>
    </w:p>
    <w:p>
      <w:r>
        <w:t>The system follows a layered architecture with the browser frontend communicating with Django REST Framework via JSON/Multipart HTTP requests.</w:t>
      </w:r>
    </w:p>
    <w:p>
      <w:pPr>
        <w:pStyle w:val="Heading2"/>
      </w:pPr>
      <w:r>
        <w:t>Architecture Layers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HTML/CSS/JS — Single-page dark cyberpunk UI with 4 feature tabs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REST Framework — 7 endpoints (chat, estimate, makes, models, vision, whatsapp, health)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GeminiClient (chat + vision), CarChatbotAgent, PriceEstimator (crisp logic)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Gemini API (google-genai SDK), Twilio WhatsApp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 — ChatSession, ChatMessage, PriceEstimate, VisionAnalysis, CarListing</w:t>
            </w:r>
          </w:p>
        </w:tc>
      </w:tr>
    </w:tbl>
    <w:p/>
    <w:p>
      <w:pPr>
        <w:pStyle w:val="Heading2"/>
      </w:pPr>
      <w:r>
        <w:t>Data Flows</w:t>
      </w:r>
    </w:p>
    <w:p>
      <w:pPr>
        <w:pStyle w:val="ListBullet"/>
      </w:pPr>
      <w:r>
        <w:rPr>
          <w:b/>
        </w:rPr>
        <w:t>Chat</w:t>
      </w:r>
      <w:r>
        <w:t xml:space="preserve"> — User → ChatView → CarChatbotAgent → GeminiClient → Gemini API → ChatMessage saved → JSON response</w:t>
      </w:r>
    </w:p>
    <w:p>
      <w:pPr>
        <w:pStyle w:val="ListBullet"/>
      </w:pPr>
      <w:r>
        <w:rPr>
          <w:b/>
        </w:rPr>
        <w:t>Price</w:t>
      </w:r>
      <w:r>
        <w:t xml:space="preserve"> — User → PriceEstimateView → estimate_price() crisp logic → PriceEstimate saved → JSON response</w:t>
      </w:r>
    </w:p>
    <w:p>
      <w:pPr>
        <w:pStyle w:val="ListBullet"/>
      </w:pPr>
      <w:r>
        <w:rPr>
          <w:b/>
        </w:rPr>
        <w:t>Vision</w:t>
      </w:r>
      <w:r>
        <w:t xml:space="preserve"> — Image upload → VisionView → analyze_car_image() → Gemini Vision → VisionAnalysis saved → JSON</w:t>
      </w:r>
    </w:p>
    <w:p>
      <w:pPr>
        <w:pStyle w:val="ListBullet"/>
      </w:pPr>
      <w:r>
        <w:rPr>
          <w:b/>
        </w:rPr>
        <w:t>WhatsApp</w:t>
      </w:r>
      <w:r>
        <w:t xml:space="preserve"> — Click share → WhatsAppView → send_whatsapp_message() → Twilio REST API → Delivered</w:t>
      </w:r>
    </w:p>
    <w:p>
      <w:pPr>
        <w:pStyle w:val="Heading1"/>
      </w:pPr>
      <w:r>
        <w:t>4.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3.12.10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REST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REST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 Flash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google-genai (new official SDK)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Twilio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9.10+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django-cors-headers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4.3+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2.5+</w:t>
            </w:r>
          </w:p>
        </w:tc>
      </w:tr>
    </w:tbl>
    <w:p/>
    <w:p>
      <w:pPr>
        <w:pStyle w:val="Heading2"/>
      </w:pPr>
      <w:r>
        <w:t>Why These Choices?</w:t>
      </w:r>
    </w:p>
    <w:p>
      <w:pPr>
        <w:pStyle w:val="ListBullet"/>
      </w:pPr>
      <w:r>
        <w:rPr>
          <w:b/>
        </w:rPr>
        <w:t>Django + DRF</w:t>
      </w:r>
      <w:r>
        <w:t xml:space="preserve"> — Battle-tested framework with built-in admin, ORM, and serializer validation</w:t>
      </w:r>
    </w:p>
    <w:p>
      <w:pPr>
        <w:pStyle w:val="ListBullet"/>
      </w:pPr>
      <w:r>
        <w:rPr>
          <w:b/>
        </w:rPr>
        <w:t>drf-spectacular — OpenAPI 3.0 schema generation with Swagger UI and ReDoc for interactive API documentation</w:t>
      </w:r>
      <w:r>
        <w:t xml:space="preserve"/>
      </w:r>
    </w:p>
    <w:p>
      <w:pPr>
        <w:pStyle w:val="ListBullet"/>
      </w:pPr>
      <w:r>
        <w:rPr>
          <w:b/>
        </w:rPr>
        <w:t>Gemini 2.5 Flash</w:t>
      </w:r>
      <w:r>
        <w:t xml:space="preserve"> — Fast, multimodal model suitable for both text and vision. Free tier for development</w:t>
      </w:r>
    </w:p>
    <w:p>
      <w:pPr>
        <w:pStyle w:val="ListBullet"/>
      </w:pPr>
      <w:r>
        <w:rPr>
          <w:b/>
        </w:rPr>
        <w:t>google-genai SDK</w:t>
      </w:r>
      <w:r>
        <w:t xml:space="preserve"> — New official SDK replacing deprecated google-generativeai</w:t>
      </w:r>
    </w:p>
    <w:p>
      <w:pPr>
        <w:pStyle w:val="ListBullet"/>
      </w:pPr>
      <w:r>
        <w:rPr>
          <w:b/>
        </w:rPr>
        <w:t>Crisp logic</w:t>
      </w:r>
      <w:r>
        <w:t xml:space="preserve"> — Deterministic pricing — no hallucinated numbers</w:t>
      </w:r>
    </w:p>
    <w:p>
      <w:pPr>
        <w:pStyle w:val="ListBullet"/>
      </w:pPr>
      <w:r>
        <w:rPr>
          <w:b/>
        </w:rPr>
        <w:t>Twilio</w:t>
      </w:r>
      <w:r>
        <w:t xml:space="preserve"> — Industry-standard WhatsApp API with sandbox for development</w:t>
      </w:r>
    </w:p>
    <w:p>
      <w:pPr>
        <w:pStyle w:val="Heading1"/>
      </w:pPr>
      <w:r>
        <w:t>5. Project Structure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Marketplace_AI/</w:t>
        <w:br/>
        <w:t>├── config/                     Django project configuration</w:t>
        <w:br/>
        <w:t>│   ├── settings.py             Main settings (env, logging, Gemini, Twilio)</w:t>
        <w:br/>
        <w:t>│   ├── urls.py                 Root URL routing</w:t>
        <w:br/>
        <w:t>│   ├── wsgi.py / asgi.py       Entry points</w:t>
        <w:br/>
        <w:t>├── core/                       Core Django app</w:t>
        <w:br/>
        <w:t>│   ├── admin.py                Admin registration (5 models)</w:t>
        <w:br/>
        <w:t>│   ├── views.py                Home page + health check</w:t>
        <w:br/>
        <w:t>│   ├── urls.py                 Core URL patterns</w:t>
        <w:br/>
        <w:t>│   ├── models/                 5 database models</w:t>
        <w:br/>
        <w:t>│   ├── serializers/            REST serializers</w:t>
        <w:br/>
        <w:t>│   ├── templates/core/         home.html (single-page UI)</w:t>
        <w:br/>
        <w:t>│   └── tools/                  whatsapp_twilio.py</w:t>
        <w:br/>
        <w:t>├── api/                        REST API app</w:t>
        <w:br/>
        <w:t>│   ├── urls.py                 API URL routing</w:t>
        <w:br/>
        <w:t>│   └── views/                  chat, price, vision, whatsapp views</w:t>
        <w:br/>
        <w:t>├── ai_engine/                  AI components</w:t>
        <w:br/>
        <w:t>│   ├── llm_client.py           GeminiClient (singleton)</w:t>
        <w:br/>
        <w:t>│   ├── price_estimator.py      Crisp logic + CAR_DATABASE</w:t>
        <w:br/>
        <w:t>│   ├── vision_helper.py        Gemini Vision analysis</w:t>
        <w:br/>
        <w:t>│   └── agents/car_chatbot.py   CarChatbotAgent</w:t>
        <w:br/>
        <w:t>├── logs/                       app.log + errors.log</w:t>
        <w:br/>
        <w:t>├── media/car_images/           Uploaded images</w:t>
        <w:br/>
        <w:t>├── requirements.txt</w:t>
        <w:br/>
        <w:t>├── .env / .env.example</w:t>
        <w:br/>
        <w:t>├── .gitignore</w:t>
        <w:br/>
        <w:t>├── README.md</w:t>
        <w:br/>
        <w:t>├── pitch.html                  Final pitch presentation</w:t>
        <w:br/>
        <w:t>└── TECHNICAL_DOCUMENTATION.docx</w:t>
        <w:br/>
      </w:r>
    </w:p>
    <w:p>
      <w:pPr>
        <w:pStyle w:val="Heading1"/>
      </w:pPr>
      <w:r>
        <w:t>6. Core LLM Logic</w:t>
      </w:r>
    </w:p>
    <w:p>
      <w:pPr>
        <w:pStyle w:val="Heading2"/>
      </w:pPr>
      <w:r>
        <w:t>GeminiClient (ai_engine/llm_client.py)</w:t>
      </w:r>
    </w:p>
    <w:p>
      <w:r>
        <w:t>The central LLM interface wrapping the google-genai SDK. Provides two main methods:</w:t>
      </w:r>
    </w:p>
    <w:p>
      <w:pPr>
        <w:pStyle w:val="ListBullet"/>
      </w:pPr>
      <w:r>
        <w:t>chat(messages, system_prompt) — Multi-turn conversation with system instructions via GenerateContentConfig</w:t>
      </w:r>
    </w:p>
    <w:p>
      <w:pPr>
        <w:pStyle w:val="ListBullet"/>
      </w:pPr>
      <w:r>
        <w:t>analyze_image(image_bytes, prompt) — Vision analysis using Part.from_bytes()</w:t>
      </w:r>
    </w:p>
    <w:p>
      <w:pPr>
        <w:pStyle w:val="Heading3"/>
      </w:pPr>
      <w:r>
        <w:t>Key Implementation Details</w:t>
      </w:r>
    </w:p>
    <w:p>
      <w:pPr>
        <w:pStyle w:val="ListBullet"/>
      </w:pPr>
      <w:r>
        <w:t>Singleton pattern — get_gemini_client() ensures one client instance across all requests</w:t>
      </w:r>
    </w:p>
    <w:p>
      <w:pPr>
        <w:pStyle w:val="ListBullet"/>
      </w:pPr>
      <w:r>
        <w:t>Role mapping — Translates user/assistant (DRF) to user/model (Gemini API)</w:t>
      </w:r>
    </w:p>
    <w:p>
      <w:pPr>
        <w:pStyle w:val="ListBullet"/>
      </w:pPr>
      <w:r>
        <w:t>System instructions — Passed via GenerateContentConfig, not as a message</w:t>
      </w:r>
    </w:p>
    <w:p>
      <w:pPr>
        <w:pStyle w:val="ListBullet"/>
      </w:pPr>
      <w:r>
        <w:t>Multi-turn — Builds list of types.Content objects with proper roles</w:t>
      </w:r>
    </w:p>
    <w:p>
      <w:pPr>
        <w:pStyle w:val="ListBullet"/>
      </w:pPr>
      <w:r>
        <w:t>Mock fallback — When GEMINI_API_KEY is empty, returns mock responses with setup instructions</w:t>
      </w:r>
    </w:p>
    <w:p>
      <w:pPr>
        <w:pStyle w:val="ListBullet"/>
      </w:pPr>
      <w:r>
        <w:t>Rate limit handling — 429/RESOURCE_EXHAUSTED caught and returned as friendly message</w:t>
      </w:r>
    </w:p>
    <w:p>
      <w:pPr>
        <w:pStyle w:val="Heading3"/>
      </w:pPr>
      <w:r>
        <w:t>Code Pattern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from google import genai</w:t>
        <w:br/>
        <w:t>from google.genai import types</w:t>
        <w:br/>
        <w:br/>
        <w:t>client = genai.Client(api_key=api_key)</w:t>
        <w:br/>
        <w:br/>
        <w:t># Chat with system instruction</w:t>
        <w:br/>
        <w:t>config = types.GenerateContentConfig(system_instruction=prompt)</w:t>
        <w:br/>
        <w:t>contents = [types.Content(role="user", parts=[types.Part.from_text(text=msg)])]</w:t>
        <w:br/>
        <w:t>response = client.models.generate_content(model="gemini-2.5-flash",</w:t>
        <w:br/>
        <w:t xml:space="preserve">                                          contents=contents, config=config)</w:t>
        <w:br/>
        <w:br/>
        <w:t># Vision analysis</w:t>
        <w:br/>
        <w:t>image_part = types.Part.from_bytes(data=image_bytes, mime_type="image/jpeg")</w:t>
        <w:br/>
        <w:t>response = client.models.generate_content(model="gemini-2.5-flash",</w:t>
        <w:br/>
        <w:t xml:space="preserve">                                          contents=[text_part, image_part])</w:t>
        <w:br/>
      </w:r>
    </w:p>
    <w:p>
      <w:pPr>
        <w:pStyle w:val="Heading1"/>
      </w:pPr>
      <w:r>
        <w:t>7. Agent Capabilities</w:t>
      </w:r>
    </w:p>
    <w:p>
      <w:pPr>
        <w:pStyle w:val="Heading2"/>
      </w:pPr>
      <w:r>
        <w:t>CarChatbotAgent (ai_engine/agents/car_chatbot.py)</w:t>
      </w:r>
    </w:p>
    <w:p>
      <w:r>
        <w:t>The conversational agent wraps GeminiClient with a specialized system prompt for the Jordanian car market.</w:t>
      </w:r>
    </w:p>
    <w:p>
      <w:pPr>
        <w:pStyle w:val="Heading3"/>
      </w:pPr>
      <w:r>
        <w:t>System Prompt Capabilities</w:t>
      </w:r>
    </w:p>
    <w:p>
      <w:pPr>
        <w:pStyle w:val="ListBullet"/>
      </w:pPr>
      <w:r>
        <w:t>Answer questions about cars — specs, comparisons, recommendations</w:t>
      </w:r>
    </w:p>
    <w:p>
      <w:pPr>
        <w:pStyle w:val="ListBullet"/>
      </w:pPr>
      <w:r>
        <w:t>Help users find the right car for their budget and needs in Jordan</w:t>
      </w:r>
    </w:p>
    <w:p>
      <w:pPr>
        <w:pStyle w:val="ListBullet"/>
      </w:pPr>
      <w:r>
        <w:t>Explain car categories (Luxury, Premium, Economic) in the Jordanian context</w:t>
      </w:r>
    </w:p>
    <w:p>
      <w:pPr>
        <w:pStyle w:val="ListBullet"/>
      </w:pPr>
      <w:r>
        <w:t>Give general price guidance (remind users to use the Price Estimator for accurate numbers)</w:t>
      </w:r>
    </w:p>
    <w:p>
      <w:pPr>
        <w:pStyle w:val="ListBullet"/>
      </w:pPr>
      <w:r>
        <w:t>Advise on common car issues, maintenance tips, and import considerations in Jordan</w:t>
      </w:r>
    </w:p>
    <w:p>
      <w:pPr>
        <w:pStyle w:val="ListBullet"/>
      </w:pPr>
      <w:r>
        <w:t>All prices in JOD (Jordanian Dinar)</w:t>
      </w:r>
    </w:p>
    <w:p>
      <w:pPr>
        <w:pStyle w:val="ListBullet"/>
      </w:pPr>
      <w:r>
        <w:t>Politely redirect non-car questions</w:t>
      </w:r>
    </w:p>
    <w:p>
      <w:pPr>
        <w:pStyle w:val="Heading3"/>
      </w:pPr>
      <w:r>
        <w:t>Conversation Management</w:t>
      </w:r>
    </w:p>
    <w:p>
      <w:pPr>
        <w:pStyle w:val="ListBullet"/>
      </w:pPr>
      <w:r>
        <w:t>Each conversation gets a unique ChatSession with a database ID</w:t>
      </w:r>
    </w:p>
    <w:p>
      <w:pPr>
        <w:pStyle w:val="ListBullet"/>
      </w:pPr>
      <w:r>
        <w:t>All prior messages in the session are sent to Gemini for context</w:t>
      </w:r>
    </w:p>
    <w:p>
      <w:pPr>
        <w:pStyle w:val="ListBullet"/>
      </w:pPr>
      <w:r>
        <w:t>Every user message and AI response is persisted as a ChatMessage record</w:t>
      </w:r>
    </w:p>
    <w:p>
      <w:pPr>
        <w:pStyle w:val="ListBullet"/>
      </w:pPr>
      <w:r>
        <w:t>Frontend sends session_id to resume conversations across page loads</w:t>
      </w:r>
    </w:p>
    <w:p>
      <w:pPr>
        <w:pStyle w:val="Heading1"/>
      </w:pPr>
      <w:r>
        <w:t>8. Crisp Logic — Price Estimator</w:t>
      </w:r>
    </w:p>
    <w:p>
      <w:pPr>
        <w:pStyle w:val="Heading2"/>
      </w:pPr>
      <w:r>
        <w:t>Design Philosophy</w:t>
      </w:r>
    </w:p>
    <w:p>
      <w:r>
        <w:t>Rather than relying on LLM-generated prices (which hallucinate), IntelliWheels uses deterministic, rule-based (crisp) logic for price estimation. This ensures consistency, speed, transparency, and reliability.</w:t>
      </w:r>
    </w:p>
    <w:p>
      <w:pPr>
        <w:pStyle w:val="Heading2"/>
      </w:pPr>
      <w:r>
        <w:t>Algorithm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Depreciated Value = Base Price × (1 - annual_rate) ^ car_age</w:t>
        <w:br/>
        <w:br/>
        <w:t>Mileage Penalty:</w:t>
        <w:br/>
        <w:t xml:space="preserve">  &gt; 100,000 km → extra 5% off</w:t>
        <w:br/>
        <w:t xml:space="preserve">  &gt; 200,000 km → extra 10% off</w:t>
        <w:br/>
        <w:br/>
        <w:t>Final Price = max(Depreciated Value - Mileage Deduction, 5% of Base Price)</w:t>
      </w:r>
    </w:p>
    <w:p>
      <w:pPr>
        <w:pStyle w:val="Heading2"/>
      </w:pPr>
      <w:r>
        <w:t>Car Categories &amp; Depreciation Rates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Annual Depreciation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Luxury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12%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Mercedes S-Class, BMW 7-Series, Porsche Cayenne, Range Rover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Mercedes C/E-Class, BMW 3/5-Series, Audi A4/A6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Economic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7%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Toyota Camry/Corolla, Hyundai Elantra, Kia Cerato, Honda Civic</w:t>
            </w:r>
          </w:p>
        </w:tc>
      </w:tr>
    </w:tbl>
    <w:p/>
    <w:p>
      <w:pPr>
        <w:pStyle w:val="Heading2"/>
      </w:pPr>
      <w:r>
        <w:t>Database Coverage</w:t>
      </w:r>
    </w:p>
    <w:p>
      <w:pPr>
        <w:pStyle w:val="ListBullet"/>
      </w:pPr>
      <w:r>
        <w:t>15 car makes: Mercedes, BMW, Audi, Porsche, Range Rover, Lexus, Toyota, Hyundai, Kia, Nissan, Honda, Suzuki, Volkswagen, Chevrolet, Ford</w:t>
      </w:r>
    </w:p>
    <w:p>
      <w:pPr>
        <w:pStyle w:val="ListBullet"/>
      </w:pPr>
      <w:r>
        <w:t>70+ models, each with base price (JOD) and category classification</w:t>
      </w:r>
    </w:p>
    <w:p>
      <w:pPr>
        <w:pStyle w:val="ListBullet"/>
      </w:pPr>
      <w:r>
        <w:t>Jordanian market focus: prices reflect local import duties, customs, and demand</w:t>
      </w:r>
    </w:p>
    <w:p>
      <w:pPr>
        <w:pStyle w:val="Heading2"/>
      </w:pPr>
      <w:r>
        <w:t>Example Calculation</w:t>
      </w:r>
    </w:p>
    <w:p>
      <w:r>
        <w:t>Input: Toyota Camry, 2020, 80,000 km</w:t>
      </w:r>
    </w:p>
    <w:p>
      <w:pPr>
        <w:pStyle w:val="ListBullet"/>
      </w:pPr>
      <w:r>
        <w:t>Category: Economic (7% per year)</w:t>
      </w:r>
    </w:p>
    <w:p>
      <w:pPr>
        <w:pStyle w:val="ListBullet"/>
      </w:pPr>
      <w:r>
        <w:t>Base price: 25,000 JOD</w:t>
      </w:r>
    </w:p>
    <w:p>
      <w:pPr>
        <w:pStyle w:val="ListBullet"/>
      </w:pPr>
      <w:r>
        <w:t>Age: 6 years (2026 - 2020)</w:t>
      </w:r>
    </w:p>
    <w:p>
      <w:pPr>
        <w:pStyle w:val="ListBullet"/>
      </w:pPr>
      <w:r>
        <w:t>Depreciation factor: (1 - 0.07)^6 = 0.6485</w:t>
      </w:r>
    </w:p>
    <w:p>
      <w:pPr>
        <w:pStyle w:val="ListBullet"/>
      </w:pPr>
      <w:r>
        <w:t>Value after age: 25,000 × 0.6485 = 16,213 JOD</w:t>
      </w:r>
    </w:p>
    <w:p>
      <w:pPr>
        <w:pStyle w:val="ListBullet"/>
      </w:pPr>
      <w:r>
        <w:t>Mileage penalty: 0% (under 100,000 km)</w:t>
      </w:r>
    </w:p>
    <w:p>
      <w:pPr>
        <w:pStyle w:val="ListBullet"/>
      </w:pPr>
      <w:r>
        <w:t>Final price: 16,213 JOD</w:t>
      </w:r>
    </w:p>
    <w:p>
      <w:pPr>
        <w:pStyle w:val="ListBullet"/>
      </w:pPr>
      <w:r>
        <w:t>Total depreciation: 35.1%</w:t>
      </w:r>
    </w:p>
    <w:p>
      <w:pPr>
        <w:pStyle w:val="Heading1"/>
      </w:pPr>
      <w:r>
        <w:t>9. Vision Analysis</w:t>
      </w:r>
    </w:p>
    <w:p>
      <w:pPr>
        <w:pStyle w:val="Heading2"/>
      </w:pPr>
      <w:r>
        <w:t>How It Works</w:t>
      </w:r>
    </w:p>
    <w:p>
      <w:pPr>
        <w:pStyle w:val="ListBullet"/>
      </w:pPr>
      <w:r>
        <w:t>User uploads a car image (JPEG, PNG, or WebP)</w:t>
      </w:r>
    </w:p>
    <w:p>
      <w:pPr>
        <w:pStyle w:val="ListBullet"/>
      </w:pPr>
      <w:r>
        <w:t>Image bytes sent to Gemini Vision with a structured JSON prompt</w:t>
      </w:r>
    </w:p>
    <w:p>
      <w:pPr>
        <w:pStyle w:val="ListBullet"/>
      </w:pPr>
      <w:r>
        <w:t>Gemini returns JSON: make, model, year, condition</w:t>
      </w:r>
    </w:p>
    <w:p>
      <w:pPr>
        <w:pStyle w:val="ListBullet"/>
      </w:pPr>
      <w:r>
        <w:t>Response parsed with JSON fallback to raw text</w:t>
      </w:r>
    </w:p>
    <w:p>
      <w:pPr>
        <w:pStyle w:val="ListBullet"/>
      </w:pPr>
      <w:r>
        <w:t>Results stored in VisionAnalysis model</w:t>
      </w:r>
    </w:p>
    <w:p>
      <w:pPr>
        <w:pStyle w:val="Heading2"/>
      </w:pPr>
      <w:r>
        <w:t>Vision Prompt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You are an expert automotive analyst.</w:t>
        <w:br/>
        <w:t>Analyze this car image and provide:</w:t>
        <w:br/>
        <w:t>{</w:t>
        <w:br/>
        <w:t xml:space="preserve">    "make": "the car manufacturer",</w:t>
        <w:br/>
        <w:t xml:space="preserve">    "model": "the specific model name",</w:t>
        <w:br/>
        <w:t xml:space="preserve">    "year": "approximate year or year range",</w:t>
        <w:br/>
        <w:t xml:space="preserve">    "condition": "brief description of visible condition"</w:t>
        <w:br/>
        <w:t>}</w:t>
        <w:br/>
        <w:t>Return ONLY the JSON object, no extra text.</w:t>
      </w:r>
    </w:p>
    <w:p>
      <w:pPr>
        <w:pStyle w:val="Heading2"/>
      </w:pPr>
      <w:r>
        <w:t>Error Handling</w:t>
      </w:r>
    </w:p>
    <w:p>
      <w:pPr>
        <w:pStyle w:val="ListBullet"/>
      </w:pPr>
      <w:r>
        <w:t>Markdown code fences stripped before parsing</w:t>
      </w:r>
    </w:p>
    <w:p>
      <w:pPr>
        <w:pStyle w:val="ListBullet"/>
      </w:pPr>
      <w:r>
        <w:t>JSON parse failure falls back to raw text as condition field</w:t>
      </w:r>
    </w:p>
    <w:p>
      <w:pPr>
        <w:pStyle w:val="ListBullet"/>
      </w:pPr>
      <w:r>
        <w:t>No API key returns mock response explaining setup</w:t>
      </w:r>
    </w:p>
    <w:p>
      <w:pPr>
        <w:pStyle w:val="Heading1"/>
      </w:pPr>
      <w:r>
        <w:t>10. WhatsApp Integration (Twilio)</w:t>
      </w:r>
    </w:p>
    <w:p>
      <w:pPr>
        <w:pStyle w:val="Heading2"/>
      </w:pPr>
      <w:r>
        <w:t>Architecture</w:t>
      </w:r>
    </w:p>
    <w:p>
      <w:r>
        <w:t>The WhatsApp integration follows the pattern from the agents_htu-main course project. Users click "Send via WhatsApp" in the UI to share chat responses or price estimates.</w:t>
      </w:r>
    </w:p>
    <w:p>
      <w:pPr>
        <w:pStyle w:val="Heading2"/>
      </w:pPr>
      <w:r>
        <w:t>Implementation (core/tools/whatsapp_twilio.py)</w:t>
      </w:r>
    </w:p>
    <w:p>
      <w:pPr>
        <w:pStyle w:val="ListBullet"/>
      </w:pPr>
      <w:r>
        <w:t>Uses twilio.rest.Client with SID + Auth Token from Django settings</w:t>
      </w:r>
    </w:p>
    <w:p>
      <w:pPr>
        <w:pStyle w:val="ListBullet"/>
      </w:pPr>
      <w:r>
        <w:t>Automatically adds whatsapp: prefix to phone numbers</w:t>
      </w:r>
    </w:p>
    <w:p>
      <w:pPr>
        <w:pStyle w:val="ListBullet"/>
      </w:pPr>
      <w:r>
        <w:t>Handles Twilio error code 63007 (invalid sender) with descriptive message</w:t>
      </w:r>
    </w:p>
    <w:p>
      <w:pPr>
        <w:pStyle w:val="ListBullet"/>
      </w:pPr>
      <w:r>
        <w:t>Graceful import: works even if twilio package is not installed</w:t>
      </w:r>
    </w:p>
    <w:p>
      <w:pPr>
        <w:pStyle w:val="Heading2"/>
      </w:pPr>
      <w:r>
        <w:t>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TWILIO_ACCOUNT_SID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Twilio Account SID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TWILIO_AUTH_TOKEN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Twilio Auth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TWILIO_WHATSAPP_NUMBER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Sender number (sandbox: +14155238886)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TWILIO_WHATSAPP_TO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recipient number</w:t>
            </w:r>
          </w:p>
        </w:tc>
      </w:tr>
    </w:tbl>
    <w:p/>
    <w:p>
      <w:pPr>
        <w:pStyle w:val="Heading2"/>
      </w:pPr>
      <w:r>
        <w:t>Frontend Integration</w:t>
      </w:r>
    </w:p>
    <w:p>
      <w:pPr>
        <w:pStyle w:val="ListBullet"/>
      </w:pPr>
      <w:r>
        <w:t>Green "Send via WhatsApp" buttons on Chat and Price Estimator panels</w:t>
      </w:r>
    </w:p>
    <w:p>
      <w:pPr>
        <w:pStyle w:val="ListBullet"/>
      </w:pPr>
      <w:r>
        <w:t>After a chat response, sends the last AI reply via WhatsApp</w:t>
      </w:r>
    </w:p>
    <w:p>
      <w:pPr>
        <w:pStyle w:val="ListBullet"/>
      </w:pPr>
      <w:r>
        <w:t>After a price estimate, sends a formatted summary</w:t>
      </w:r>
    </w:p>
    <w:p>
      <w:pPr>
        <w:pStyle w:val="ListBullet"/>
      </w:pPr>
      <w:r>
        <w:t>Toast notifications confirm success or failure</w:t>
      </w:r>
    </w:p>
    <w:p>
      <w:pPr>
        <w:pStyle w:val="Heading1"/>
      </w:pPr>
      <w:r>
        <w:t>11. Django Models &amp; Database Schema</w:t>
      </w:r>
    </w:p>
    <w:p>
      <w:pPr>
        <w:pStyle w:val="Heading2"/>
      </w:pPr>
      <w:r>
        <w:t>CarListing (core/models/car.py)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manufacturer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model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Manufacturing 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mileage_km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Odometer reading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fuel_type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(choices)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petrol / diesel / hybrid / electric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(choices)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/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(choices)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luxury / premium / economic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CharField(30)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 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original_price_jod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car price in JOD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listing_price_jod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Listing price in JOD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text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is_sold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Whether the car has been sold</w:t>
            </w:r>
          </w:p>
        </w:tc>
      </w:tr>
    </w:tbl>
    <w:p/>
    <w:p>
      <w:pPr>
        <w:pStyle w:val="Heading2"/>
      </w:pPr>
      <w:r>
        <w:t>ChatSession (core/models/chat.py)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 (auto)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start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 (nullable)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end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session summary</w:t>
            </w:r>
          </w:p>
        </w:tc>
      </w:tr>
    </w:tbl>
    <w:p/>
    <w:p>
      <w:pPr>
        <w:pStyle w:val="Heading2"/>
      </w:pPr>
      <w:r>
        <w:t>ChatMessage (core/models/chat.py)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 → ChatSession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Parent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(choices)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/ assistant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 (auto)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timestamp</w:t>
            </w:r>
          </w:p>
        </w:tc>
      </w:tr>
    </w:tbl>
    <w:p/>
    <w:p>
      <w:pPr>
        <w:pStyle w:val="Heading2"/>
      </w:pPr>
      <w:r>
        <w:t>PriceEstimate (core/models/price_estimate.py)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make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mileage_km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PositiveIntegerField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Mileage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(choices)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luxury / premium / economic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original_price_jod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price (new)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depreciated_price_jod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Estimated current 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depreciation_pct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depreciation percentage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breakdown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Detailed calculation breakdown</w:t>
            </w:r>
          </w:p>
        </w:tc>
      </w:tr>
    </w:tbl>
    <w:p/>
    <w:p>
      <w:pPr>
        <w:pStyle w:val="Heading2"/>
      </w:pPr>
      <w:r>
        <w:t>VisionAnalysis (core/models/vision_analysis.py)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Uploaded car image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detected_make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AI-detected make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detected_model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AI-detected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detected_year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AI-detected 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condition_summary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condition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raw_response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Gemini response text</w:t>
            </w:r>
          </w:p>
        </w:tc>
      </w:tr>
    </w:tbl>
    <w:p/>
    <w:p>
      <w:pPr>
        <w:pStyle w:val="Heading1"/>
      </w:pPr>
      <w:r>
        <w:t>12. API Endpoints</w:t>
      </w:r>
    </w:p>
    <w:p>
      <w:pPr>
        <w:pStyle w:val="Heading2"/>
      </w:pPr>
      <w:r>
        <w:t>POST /api/chat/</w:t>
      </w:r>
    </w:p>
    <w:p>
      <w:r>
        <w:t>Send a message to the AI chatbot.</w:t>
      </w:r>
    </w:p>
    <w:p>
      <w:r>
        <w:t>Request: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"message": "What's a good car for 15,000 JOD?", "session_id": 1 }</w:t>
      </w:r>
    </w:p>
    <w:p>
      <w:r>
        <w:t>Response: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"message": "For 15,000 JOD...", "session_id": 1,</w:t>
        <w:br/>
        <w:t xml:space="preserve">  "model_used": "gemini-2.5-flash", "response_time_ms": 1234 }</w:t>
      </w:r>
    </w:p>
    <w:p>
      <w:pPr>
        <w:pStyle w:val="Heading2"/>
      </w:pPr>
      <w:r>
        <w:t>POST /api/estimate/</w:t>
      </w:r>
    </w:p>
    <w:p>
      <w:r>
        <w:t>Get a price estimate using crisp depreciation logic.</w:t>
      </w:r>
    </w:p>
    <w:p>
      <w:r>
        <w:t>Request: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"make": "toyota", "model": "camry", "year": 2020, "mileage_km": 80000 }</w:t>
      </w:r>
    </w:p>
    <w:p>
      <w:r>
        <w:t>Response: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"make": "Toyota", "model": "Camry", "year": 2020, "mileage_km": 80000,</w:t>
        <w:br/>
        <w:t xml:space="preserve">  "category": "economic", "original_price_jod": 25000,</w:t>
        <w:br/>
        <w:t xml:space="preserve">  "depreciated_price_jod": 16213.27, "depreciation_pct": 35.15,</w:t>
        <w:br/>
        <w:t xml:space="preserve">  "breakdown": { "car_age_years": 6, "annual_depreciation_rate": "7%", ... } }</w:t>
      </w:r>
    </w:p>
    <w:p>
      <w:pPr>
        <w:pStyle w:val="Heading2"/>
      </w:pPr>
      <w:r>
        <w:t>GET /api/makes/</w:t>
      </w:r>
    </w:p>
    <w:p>
      <w:r>
        <w:t>List all supported car makes.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"makes": ["audi", "bmw", "chevrolet", "ford", "honda", "hyundai", "kia",</w:t>
        <w:br/>
        <w:t xml:space="preserve">            "lexus", "mercedes", "nissan", "porsche", "range rover",</w:t>
        <w:br/>
        <w:t xml:space="preserve">            "suzuki", "toyota", "volkswagen"] }</w:t>
      </w:r>
    </w:p>
    <w:p>
      <w:pPr>
        <w:pStyle w:val="Heading2"/>
      </w:pPr>
      <w:r>
        <w:t>GET /api/models/&lt;make&gt;/</w:t>
      </w:r>
    </w:p>
    <w:p>
      <w:r>
        <w:t>List models for a specific make.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"make": "toyota", "models": ["camry", "corolla", "fortuner", "hilux",</w:t>
        <w:br/>
        <w:t xml:space="preserve">                               "land cruiser", "prado", "rav4", "yaris"] }</w:t>
      </w:r>
    </w:p>
    <w:p>
      <w:pPr>
        <w:pStyle w:val="Heading2"/>
      </w:pPr>
      <w:r>
        <w:t>POST /api/vision/</w:t>
      </w:r>
    </w:p>
    <w:p>
      <w:r>
        <w:t>Upload a car image for AI analysis (multipart/form-data).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"id": 1, "make": "Toyota", "model": "Camry", "year": "2019-2021",</w:t>
        <w:br/>
        <w:t xml:space="preserve">  "condition": "White sedan in good condition..." }</w:t>
      </w:r>
    </w:p>
    <w:p>
      <w:pPr>
        <w:pStyle w:val="Heading2"/>
      </w:pPr>
      <w:r>
        <w:t>POST /api/whatsapp/send/</w:t>
      </w:r>
    </w:p>
    <w:p>
      <w:r>
        <w:t>Send a message via WhatsApp.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"message": "Toyota Camry 2020: Estimated at 16,213 JOD" }</w:t>
        <w:br/>
        <w:br/>
        <w:t>→ { "status": "sent", "sid": "SM7b00bbcd...", "to": "+962777381408" }</w:t>
      </w:r>
    </w:p>
    <w:p>
      <w:pPr>
        <w:pStyle w:val="Heading2"/>
      </w:pPr>
      <w:r>
        <w:t>GET /health/</w:t>
      </w:r>
    </w:p>
    <w:p>
      <w:r>
        <w:t>Health check endpoint.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 "status": "healthy", "service": "IntelliWheels Car Marketplace AI", "version": "1.0.0" }</w:t>
      </w:r>
    </w:p>
    <w:p>
      <w:pPr>
        <w:pStyle w:val="Heading1"/>
      </w:pPr>
      <w:r>
        <w:t>13. Serializers &amp; Validation</w:t>
      </w:r>
    </w:p>
    <w:p>
      <w:pPr>
        <w:pStyle w:val="Heading2"/>
      </w:pPr>
      <w:r>
        <w:t>ChatInputSerializer</w:t>
      </w:r>
    </w:p>
    <w:p>
      <w:pPr>
        <w:pStyle w:val="ListBullet"/>
      </w:pPr>
      <w:r>
        <w:t>message: CharField, max 5000 characters (required)</w:t>
      </w:r>
    </w:p>
    <w:p>
      <w:pPr>
        <w:pStyle w:val="ListBullet"/>
      </w:pPr>
      <w:r>
        <w:t>session_id: IntegerField (optional, for continuing a conversation)</w:t>
      </w:r>
    </w:p>
    <w:p>
      <w:pPr>
        <w:pStyle w:val="Heading2"/>
      </w:pPr>
      <w:r>
        <w:t>PriceEstimateInputSerializer</w:t>
      </w:r>
    </w:p>
    <w:p>
      <w:pPr>
        <w:pStyle w:val="ListBullet"/>
      </w:pPr>
      <w:r>
        <w:t>make: CharField, max 50 characters (required)</w:t>
      </w:r>
    </w:p>
    <w:p>
      <w:pPr>
        <w:pStyle w:val="ListBullet"/>
      </w:pPr>
      <w:r>
        <w:t>model: CharField, max 100 characters (required)</w:t>
      </w:r>
    </w:p>
    <w:p>
      <w:pPr>
        <w:pStyle w:val="ListBullet"/>
      </w:pPr>
      <w:r>
        <w:t>year: IntegerField, range 1980–2026 (required)</w:t>
      </w:r>
    </w:p>
    <w:p>
      <w:pPr>
        <w:pStyle w:val="ListBullet"/>
      </w:pPr>
      <w:r>
        <w:t>mileage_km: IntegerField, min 0, default 0 (optional)</w:t>
      </w:r>
    </w:p>
    <w:p>
      <w:pPr>
        <w:pStyle w:val="Heading2"/>
      </w:pPr>
      <w:r>
        <w:t>VisionAnalyzeView (manual validation)</w:t>
      </w:r>
    </w:p>
    <w:p>
      <w:pPr>
        <w:pStyle w:val="ListBullet"/>
      </w:pPr>
      <w:r>
        <w:t>image: File upload, allowed MIME types: image/jpeg, image/png, image/webp, image/gif</w:t>
      </w:r>
    </w:p>
    <w:p>
      <w:pPr>
        <w:pStyle w:val="ListBullet"/>
      </w:pPr>
      <w:r>
        <w:t>No file → 400 error</w:t>
      </w:r>
    </w:p>
    <w:p>
      <w:pPr>
        <w:pStyle w:val="ListBullet"/>
      </w:pPr>
      <w:r>
        <w:t>Invalid MIME type → 400 error with details</w:t>
      </w:r>
    </w:p>
    <w:p>
      <w:pPr>
        <w:pStyle w:val="Heading1"/>
      </w:pPr>
      <w:r>
        <w:t>14. Frontend UI</w:t>
      </w:r>
    </w:p>
    <w:p>
      <w:pPr>
        <w:pStyle w:val="Heading2"/>
      </w:pPr>
      <w:r>
        <w:t>Design</w:t>
      </w:r>
    </w:p>
    <w:p>
      <w:r>
        <w:t>Single-page dark-themed application (core/templates/core/home.html) with a cyberpunk aesthetic.</w:t>
      </w:r>
    </w:p>
    <w:p>
      <w:pPr>
        <w:pStyle w:val="ListBullet"/>
      </w:pPr>
      <w:r>
        <w:t>Dark background (#0f0f1a), cyan (#00d4ff) accents, purple (#7b2ff7) highlights</w:t>
      </w:r>
    </w:p>
    <w:p>
      <w:pPr>
        <w:pStyle w:val="ListBullet"/>
      </w:pPr>
      <w:r>
        <w:t>4 navigation tabs: Chat, Price Estimator, Vision Helper, WhatsApp</w:t>
      </w:r>
    </w:p>
    <w:p>
      <w:pPr>
        <w:pStyle w:val="ListBullet"/>
      </w:pPr>
      <w:r>
        <w:t>Responsive layout for desktop and mobile</w:t>
      </w:r>
    </w:p>
    <w:p>
      <w:pPr>
        <w:pStyle w:val="ListBullet"/>
      </w:pPr>
      <w:r>
        <w:t>Toast notifications for API feedback</w:t>
      </w:r>
    </w:p>
    <w:p>
      <w:pPr>
        <w:pStyle w:val="Heading2"/>
      </w:pPr>
      <w:r>
        <w:t>Feature Panels</w:t>
      </w:r>
    </w:p>
    <w:p>
      <w:pPr>
        <w:pStyle w:val="ListBullet"/>
      </w:pPr>
      <w:r>
        <w:rPr>
          <w:b/>
        </w:rPr>
        <w:t>Chat Panel</w:t>
      </w:r>
      <w:r>
        <w:t xml:space="preserve"> — Message input, conversation display, session persistence, WhatsApp share</w:t>
      </w:r>
    </w:p>
    <w:p>
      <w:pPr>
        <w:pStyle w:val="ListBullet"/>
      </w:pPr>
      <w:r>
        <w:rPr>
          <w:b/>
        </w:rPr>
        <w:t>Price Panel</w:t>
      </w:r>
      <w:r>
        <w:t xml:space="preserve"> — Cascading dropdowns (Make → Model), year, mileage, price result with breakdown</w:t>
      </w:r>
    </w:p>
    <w:p>
      <w:pPr>
        <w:pStyle w:val="ListBullet"/>
      </w:pPr>
      <w:r>
        <w:rPr>
          <w:b/>
        </w:rPr>
        <w:t>Vision Panel</w:t>
      </w:r>
      <w:r>
        <w:t xml:space="preserve"> — Drag-and-drop image upload, preview, AI analysis results</w:t>
      </w:r>
    </w:p>
    <w:p>
      <w:pPr>
        <w:pStyle w:val="ListBullet"/>
      </w:pPr>
      <w:r>
        <w:rPr>
          <w:b/>
        </w:rPr>
        <w:t>Feature Cards</w:t>
      </w:r>
      <w:r>
        <w:t xml:space="preserve"> — Overview of all 4 capabilities at bottom of page</w:t>
      </w:r>
    </w:p>
    <w:p>
      <w:pPr>
        <w:pStyle w:val="Heading2"/>
      </w:pPr>
      <w:r>
        <w:t>JavaScript Features</w:t>
      </w:r>
    </w:p>
    <w:p>
      <w:pPr>
        <w:pStyle w:val="ListBullet"/>
      </w:pPr>
      <w:r>
        <w:t>fetch() API calls to all endpoints</w:t>
      </w:r>
    </w:p>
    <w:p>
      <w:pPr>
        <w:pStyle w:val="ListBullet"/>
      </w:pPr>
      <w:r>
        <w:t>Session ID tracking for chat continuity</w:t>
      </w:r>
    </w:p>
    <w:p>
      <w:pPr>
        <w:pStyle w:val="ListBullet"/>
      </w:pPr>
      <w:r>
        <w:t>Dynamic model dropdown population based on selected make</w:t>
      </w:r>
    </w:p>
    <w:p>
      <w:pPr>
        <w:pStyle w:val="ListBullet"/>
      </w:pPr>
      <w:r>
        <w:t>Image preview on upload</w:t>
      </w:r>
    </w:p>
    <w:p>
      <w:pPr>
        <w:pStyle w:val="ListBullet"/>
      </w:pPr>
      <w:r>
        <w:t>WhatsApp sharing of last chat reply or price estimate</w:t>
      </w:r>
    </w:p>
    <w:p>
      <w:pPr>
        <w:pStyle w:val="Heading1"/>
      </w:pPr>
      <w:r>
        <w:t>15. Configuration &amp; Environment</w:t>
      </w:r>
    </w:p>
    <w:p>
      <w:pPr>
        <w:pStyle w:val="Heading2"/>
      </w:pPr>
      <w:r>
        <w:t>Key Settings (config/settings.py)</w:t>
      </w:r>
    </w:p>
    <w:p>
      <w:pPr>
        <w:pStyle w:val="ListBullet"/>
      </w:pPr>
      <w:r>
        <w:t>load_dotenv(override=True) — ensures .env values take precedence</w:t>
      </w:r>
    </w:p>
    <w:p>
      <w:pPr>
        <w:pStyle w:val="ListBullet"/>
      </w:pPr>
      <w:r>
        <w:t>TIME_ZONE = "Asia/Amman" — Jordanian timezone</w:t>
      </w:r>
    </w:p>
    <w:p>
      <w:pPr>
        <w:pStyle w:val="ListBullet"/>
      </w:pPr>
      <w:r>
        <w:t>GEMINI_API_KEY, GEMINI_MODEL, GEMINI_VISION_MODEL — from .env</w:t>
      </w:r>
    </w:p>
    <w:p>
      <w:pPr>
        <w:pStyle w:val="ListBullet"/>
      </w:pPr>
      <w:r>
        <w:t>TWILIO_ACCOUNT_SID, TWILIO_AUTH_TOKEN, TWILIO_WHATSAPP_NUMBER, TWILIO_WHATSAPP_TO — from .env</w:t>
      </w:r>
    </w:p>
    <w:p>
      <w:pPr>
        <w:pStyle w:val="Heading2"/>
      </w:pPr>
      <w:r>
        <w:t>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(prod)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Insecure 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 secret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Debug mode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ALLOWED_HOSTS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localhost,127.0.0.1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Allowed hosts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Gemini API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Chat model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GEMINI_VISION_MODEL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Vision model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TWILIO_ACCOUNT_SID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Twilio 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TWILIO_AUTH_TOKEN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Twilio auth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TWILIO_WHATSAPP_NUMBER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Sender phone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TWILIO_WHATSAPP_TO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recipient</w:t>
            </w:r>
          </w:p>
        </w:tc>
      </w:tr>
    </w:tbl>
    <w:p/>
    <w:p>
      <w:pPr>
        <w:pStyle w:val="Heading1"/>
      </w:pPr>
      <w:r>
        <w:t>16. Logging &amp; Debugging</w:t>
      </w:r>
    </w:p>
    <w:p>
      <w:pPr>
        <w:pStyle w:val="Heading2"/>
      </w:pPr>
      <w:r>
        <w:t>Logging Configuration</w:t>
      </w:r>
    </w:p>
    <w:p>
      <w:r>
        <w:t>Three dedicated loggers with two file handlers: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Logger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Handlers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file, error_file,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file, error_file,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file, error_file,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DEBUG</w:t>
            </w:r>
          </w:p>
        </w:tc>
      </w:tr>
    </w:tbl>
    <w:p/>
    <w:p>
      <w:pPr>
        <w:pStyle w:val="Heading2"/>
      </w:pPr>
      <w:r>
        <w:t>Log Files</w:t>
      </w:r>
    </w:p>
    <w:p>
      <w:pPr>
        <w:pStyle w:val="ListBullet"/>
      </w:pPr>
      <w:r>
        <w:t>logs/app.log — All log messages (DEBUG and above)</w:t>
      </w:r>
    </w:p>
    <w:p>
      <w:pPr>
        <w:pStyle w:val="ListBullet"/>
      </w:pPr>
      <w:r>
        <w:t>logs/errors.log — Errors only (ERROR and above)</w:t>
      </w:r>
    </w:p>
    <w:p>
      <w:pPr>
        <w:pStyle w:val="Heading2"/>
      </w:pPr>
      <w:r>
        <w:t>Log Format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{levelname} {asctime} {module} {process:d} {thread:d} {message}</w:t>
      </w:r>
    </w:p>
    <w:p>
      <w:pPr>
        <w:pStyle w:val="Heading2"/>
      </w:pPr>
      <w:r>
        <w:t>Debugging Tips</w:t>
      </w:r>
    </w:p>
    <w:p>
      <w:pPr>
        <w:pStyle w:val="ListBullet"/>
      </w:pPr>
      <w:r>
        <w:t>Check logs/errors.log for API failures</w:t>
      </w:r>
    </w:p>
    <w:p>
      <w:pPr>
        <w:pStyle w:val="ListBullet"/>
      </w:pPr>
      <w:r>
        <w:t>Set DEBUG=True in .env for Django debug page</w:t>
      </w:r>
    </w:p>
    <w:p>
      <w:pPr>
        <w:pStyle w:val="ListBullet"/>
      </w:pPr>
      <w:r>
        <w:t>Use python manage.py shell to test GeminiClient directly</w:t>
      </w:r>
    </w:p>
    <w:p>
      <w:pPr>
        <w:pStyle w:val="ListBullet"/>
      </w:pPr>
      <w:r>
        <w:t>Django Admin at /admin/ to inspect stored data</w:t>
      </w:r>
    </w:p>
    <w:p>
      <w:pPr>
        <w:pStyle w:val="Heading1"/>
      </w:pPr>
      <w:r>
        <w:t>17. Performance &amp; Safety</w:t>
      </w:r>
    </w:p>
    <w:p>
      <w:pPr>
        <w:pStyle w:val="Heading2"/>
      </w:pPr>
      <w:r>
        <w:t>Input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Serializers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length on messages (5000), year range (1980–2026), mileage ≥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MIME type whitelist (JPEG, PNG, WebP, GIF)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Case-insensitive lookup, unknown cars default to "economic"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Requires "to" parameter or TWILIO_WHATSAPP_TO setting</w:t>
            </w:r>
          </w:p>
        </w:tc>
      </w:tr>
    </w:tbl>
    <w:p/>
    <w:p>
      <w:pPr>
        <w:pStyle w:val="Heading2"/>
      </w:pPr>
      <w:r>
        <w:t>Error Handling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Gemini 429 (rate limit)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"I'm currently rate-limited. Please wait."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API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Mock responses with setup instructions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Invalid image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400 with "Unsupported image type: ..."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 parse failure (vision)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Falls back to raw text in condition field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 error 63007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Descriptive error about WhatsApp sender config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Unknown car make/model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Defaults to "economic" with 18,000 JOD base</w:t>
            </w:r>
          </w:p>
        </w:tc>
      </w:tr>
    </w:tbl>
    <w:p/>
    <w:p>
      <w:pPr>
        <w:pStyle w:val="Heading2"/>
      </w:pPr>
      <w:r>
        <w:t>Security</w:t>
      </w:r>
    </w:p>
    <w:p>
      <w:pPr>
        <w:pStyle w:val="ListBullet"/>
      </w:pPr>
      <w:r>
        <w:t>CSRF middleware enabled</w:t>
      </w:r>
    </w:p>
    <w:p>
      <w:pPr>
        <w:pStyle w:val="ListBullet"/>
      </w:pPr>
      <w:r>
        <w:t>CORS restricted to same-origin in production (permissive only when DEBUG=True)</w:t>
      </w:r>
    </w:p>
    <w:p>
      <w:pPr>
        <w:pStyle w:val="ListBullet"/>
      </w:pPr>
      <w:r>
        <w:t>Django password validators enabled</w:t>
      </w:r>
    </w:p>
    <w:p>
      <w:pPr>
        <w:pStyle w:val="ListBullet"/>
      </w:pPr>
      <w:r>
        <w:t>Secrets stored in .env (not committed via .gitignore)</w:t>
      </w:r>
    </w:p>
    <w:p>
      <w:pPr>
        <w:pStyle w:val="Heading2"/>
      </w:pPr>
      <w:r>
        <w:t>Performance</w:t>
      </w:r>
    </w:p>
    <w:p>
      <w:pPr>
        <w:pStyle w:val="ListBullet"/>
      </w:pPr>
      <w:r>
        <w:t>Singleton GeminiClient — single client instance shared across all requests</w:t>
      </w:r>
    </w:p>
    <w:p>
      <w:pPr>
        <w:pStyle w:val="ListBullet"/>
      </w:pPr>
      <w:r>
        <w:t>Price estimator runs locally (no API call) — instant calculation</w:t>
      </w:r>
    </w:p>
    <w:p>
      <w:pPr>
        <w:pStyle w:val="ListBullet"/>
      </w:pPr>
      <w:r>
        <w:t>Response time tracking — chat endpoint measures and returns response_time_ms</w:t>
      </w:r>
    </w:p>
    <w:p>
      <w:pPr>
        <w:pStyle w:val="ListBullet"/>
      </w:pPr>
      <w:r>
        <w:t>Floor price — prevents zero or negative valuations</w:t>
      </w:r>
    </w:p>
    <w:p>
      <w:pPr>
        <w:pStyle w:val="Heading1"/>
      </w:pPr>
      <w:r>
        <w:t>18. Setup &amp; Deployment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Google Gemini API key (from Google AI Studio)</w:t>
      </w:r>
    </w:p>
    <w:p>
      <w:pPr>
        <w:pStyle w:val="ListBullet"/>
      </w:pPr>
      <w:r>
        <w:t>Twilio account (optional, for WhatsApp)</w:t>
      </w:r>
    </w:p>
    <w:p>
      <w:pPr>
        <w:pStyle w:val="Heading2"/>
      </w:pPr>
      <w:r>
        <w:t>Quick Start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# Clone and setup</w:t>
        <w:br/>
        <w:t>cd Marketplace_AI</w:t>
        <w:br/>
        <w:t>python -m venv venv</w:t>
        <w:br/>
        <w:t>venv\Scripts\activate          # Windows</w:t>
        <w:br/>
        <w:br/>
        <w:t># Install dependencies</w:t>
        <w:br/>
        <w:t>pip install -r requirements.txt</w:t>
        <w:br/>
        <w:br/>
        <w:t># Configure environment</w:t>
        <w:br/>
        <w:t>copy .env.example .env</w:t>
        <w:br/>
        <w:t># Edit .env → add GEMINI_API_KEY</w:t>
        <w:br/>
        <w:br/>
        <w:t># Database setup</w:t>
        <w:br/>
        <w:t>python manage.py migrate</w:t>
        <w:br/>
        <w:br/>
        <w:t># Run</w:t>
        <w:br/>
        <w:t>python manage.py runserver</w:t>
        <w:br/>
      </w:r>
    </w:p>
    <w:p>
      <w:r>
        <w:t>Open http://localhost:8000/</w:t>
      </w:r>
    </w:p>
    <w:p>
      <w:pPr>
        <w:pStyle w:val="Heading2"/>
      </w:pPr>
      <w:r>
        <w:t>Admin Panel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python manage.py createsuperuser</w:t>
        <w:br/>
        <w:t># Visit http://localhost:8000/admin/</w:t>
      </w:r>
    </w:p>
    <w:p>
      <w:pPr>
        <w:pStyle w:val="Heading1"/>
      </w:pPr>
      <w:r>
        <w:t>19. Testing</w:t>
      </w:r>
    </w:p>
    <w:p>
      <w:pPr>
        <w:pStyle w:val="Heading2"/>
      </w:pPr>
      <w:r>
        <w:t>Manual API Testing</w:t>
      </w:r>
    </w:p>
    <w:p>
      <w:pPr>
        <w:spacing w:before="80" w:after="80"/>
        <w:ind w:left="567"/>
      </w:pPr>
      <w:r>
        <w:rPr>
          <w:rFonts w:ascii="Consolas" w:hAnsi="Consolas"/>
          <w:color w:val="008080"/>
          <w:sz w:val="18"/>
        </w:rPr>
        <w:t># Health check</w:t>
        <w:br/>
        <w:t>curl http://localhost:8000/health/</w:t>
        <w:br/>
        <w:br/>
        <w:t># Chat</w:t>
        <w:br/>
        <w:t>curl -X POST http://localhost:8000/api/chat/ \</w:t>
        <w:br/>
        <w:t xml:space="preserve">  -H "Content-Type: application/json" \</w:t>
        <w:br/>
        <w:t xml:space="preserve">  -d '{"message": "What car for 15K JOD?"}'</w:t>
        <w:br/>
        <w:br/>
        <w:t># Price estimate</w:t>
        <w:br/>
        <w:t>curl -X POST http://localhost:8000/api/estimate/ \</w:t>
        <w:br/>
        <w:t xml:space="preserve">  -H "Content-Type: application/json" \</w:t>
        <w:br/>
        <w:t xml:space="preserve">  -d '{"make":"toyota","model":"camry","year":2020,"mileage_km":80000}'</w:t>
        <w:br/>
        <w:br/>
        <w:t># List makes</w:t>
        <w:br/>
        <w:t>curl http://localhost:8000/api/makes/</w:t>
        <w:br/>
        <w:br/>
        <w:t># WhatsApp</w:t>
        <w:br/>
        <w:t>curl -X POST http://localhost:8000/api/whatsapp/send/ \</w:t>
        <w:br/>
        <w:t xml:space="preserve">  -H "Content-Type: application/json" \</w:t>
        <w:br/>
        <w:t xml:space="preserve">  -d '{"message": "Hello from IntelliWheels!"}'</w:t>
        <w:br/>
      </w:r>
    </w:p>
    <w:p>
      <w:pPr>
        <w:pStyle w:val="Heading2"/>
      </w:pPr>
      <w:r>
        <w:t>Verified Results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/health/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{"status": "healthy"}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/api/makes/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car makes returned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/api/estimate/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BMW 3-Series 2018 → 14,721 JOD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/api/chat/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2.5 Flash responding correctly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/api/whatsapp/send/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delivered (SID: SM7b00...)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 page rendered</w:t>
            </w:r>
          </w:p>
        </w:tc>
      </w:tr>
    </w:tbl>
    <w:p/>
    <w:p>
      <w:pPr>
        <w:pStyle w:val="Heading1"/>
      </w:pPr>
      <w:r>
        <w:t>20. Future Enhancements</w:t>
      </w:r>
    </w:p>
    <w:p>
      <w:pPr>
        <w:pStyle w:val="ListBullet"/>
      </w:pPr>
      <w:r>
        <w:t>User authentication with saved conversation history</w:t>
      </w:r>
    </w:p>
    <w:p>
      <w:pPr>
        <w:pStyle w:val="ListBullet"/>
      </w:pPr>
      <w:r>
        <w:t>Crew-based orchestration — multi-agent workflows</w:t>
      </w:r>
    </w:p>
    <w:p>
      <w:pPr>
        <w:pStyle w:val="ListBullet"/>
      </w:pPr>
      <w:r>
        <w:t>Arabic language support — bilingual UI and chatbot</w:t>
      </w:r>
    </w:p>
    <w:p>
      <w:pPr>
        <w:pStyle w:val="ListBullet"/>
      </w:pPr>
      <w:r>
        <w:t>Real-time market data — scrape Jordanian car listing sites</w:t>
      </w:r>
    </w:p>
    <w:p>
      <w:pPr>
        <w:pStyle w:val="ListBullet"/>
      </w:pPr>
      <w:r>
        <w:t>Image gallery support — multiple images per listing</w:t>
      </w:r>
    </w:p>
    <w:p>
      <w:pPr>
        <w:pStyle w:val="ListBullet"/>
      </w:pPr>
      <w:r>
        <w:t>Side-by-side car comparison tool</w:t>
      </w:r>
    </w:p>
    <w:p>
      <w:pPr>
        <w:pStyle w:val="ListBullet"/>
      </w:pPr>
      <w:r>
        <w:t>PDF export for printable price reports</w:t>
      </w:r>
    </w:p>
    <w:p>
      <w:pPr>
        <w:pStyle w:val="ListBullet"/>
      </w:pPr>
      <w:r>
        <w:t>Production deployment — Docker, PostgreSQL, Nginx, Gunicorn</w:t>
      </w:r>
    </w:p>
    <w:p/>
    <w:p>
      <w:pPr>
        <w:jc w:val="center"/>
      </w:pPr>
      <w:r>
        <w:rPr>
          <w:color w:val="888888"/>
          <w:sz w:val="20"/>
        </w:rPr>
        <w:t>IntelliWheels — AI Engineer Course Capstone Project — February 2026</w:t>
      </w:r>
    </w:p>
    <w:p>
      <w:pPr>
        <w:pStyle w:val="Heading1"/>
      </w:pPr>
      <w:r>
        <w:t>CrewAI Multi-Agent Architecture</w:t>
      </w:r>
    </w:p>
    <w:p>
      <w:pPr>
        <w:pStyle w:val="Heading2"/>
      </w:pPr>
      <w:r>
        <w:t>Overview</w:t>
      </w:r>
    </w:p>
    <w:p>
      <w:r>
        <w:t>The project was refactored to follow a multi-agent architecture using CrewAI. This separates concerns into distinct layers: prompts, tools (LLM config), crews (agent definitions), and flows (orchestration logic). Both the car chatbot and vision analysis are implemented as AI agents managed by CrewAI crews.</w:t>
      </w:r>
    </w:p>
    <w:p>
      <w:pPr>
        <w:pStyle w:val="Heading2"/>
      </w:pPr>
      <w:r>
        <w:t>Prompt Engineering (ai_engine/prompts/)</w:t>
      </w:r>
    </w:p>
    <w:p>
      <w:r>
        <w:t>Prompts are extracted from code into standalone Markdown files for easier editing and version control. The load_prompt() function reads templates from .md files at runtime. Files include car_chatbot_system.md (system prompt for the car advisor agent) and vision_analysis.md (structured JSON prompt for car image analysis).</w:t>
      </w:r>
    </w:p>
    <w:p>
      <w:pPr>
        <w:pStyle w:val="Heading2"/>
      </w:pPr>
      <w:r>
        <w:t>LLM Configuration (ai_engine/tools/)</w:t>
      </w:r>
    </w:p>
    <w:p>
      <w:r>
        <w:t>LLM instances are centrally configured in ai_engine/tools/__init__.py using CrewAI's LLM class. Two instances are defined: gemini_llm (temperature=0.7, for conversational tasks) and gemini_vision_llm (temperature=0.3, for structured vision output). Both use the Gemini model via litellm with the gemini/ prefix.</w:t>
      </w:r>
    </w:p>
    <w:p>
      <w:pPr>
        <w:pStyle w:val="Heading2"/>
      </w:pPr>
      <w:r>
        <w:t>Crews (ai_engine/crews/)</w:t>
      </w:r>
    </w:p>
    <w:p>
      <w:r>
        <w:t>Each crew follows the CrewAI @CrewBase pattern with YAML config files for agents and tasks:</w:t>
      </w:r>
    </w:p>
    <w:p>
      <w:pPr>
        <w:pStyle w:val="ListBullet"/>
      </w:pPr>
      <w:r>
        <w:t>CarChatCrew (car_chat_crew/) - defines a car_advisor agent with role, goal, and backstory in agents.yaml. The task accepts {user_message} and {conversation_history} inputs.</w:t>
      </w:r>
    </w:p>
    <w:p>
      <w:pPr>
        <w:pStyle w:val="ListBullet"/>
      </w:pPr>
      <w:r>
        <w:t>VisionAnalysisCrew (vision_crew/) - defines a vision_analyst agent. The task accepts {image_description} input from Gemini Vision preprocessing.</w:t>
      </w:r>
    </w:p>
    <w:p>
      <w:r>
        <w:t>Crews use a sequential process and produce a single Task output. YAML configuration makes agent behavior easily modifiable without code changes.</w:t>
      </w:r>
    </w:p>
    <w:p>
      <w:pPr>
        <w:pStyle w:val="Heading2"/>
      </w:pPr>
      <w:r>
        <w:t>Flows (ai_engine/flows/)</w:t>
      </w:r>
    </w:p>
    <w:p>
      <w:r>
        <w:t>CarMarketplaceFlow orchestrates multiple crews using CrewAI's Flow class. It uses a Pydantic state model (CarMarketplaceState) to track request_type, conversation_history, image_bytes, and outputs. The flow classifies incoming requests using @start(), routes them via @router() to the appropriate crew (chat, vision, or both), and assembles the final output using or_() to combine results from either path.</w:t>
      </w:r>
    </w:p>
    <w:p>
      <w:pPr>
        <w:pStyle w:val="Heading2"/>
      </w:pPr>
      <w:r>
        <w:t>Agent Wrappers</w:t>
      </w:r>
    </w:p>
    <w:p>
      <w:r>
        <w:t>Both agents offer two execution paths: a direct Gemini SDK path (CarChatbotAgent, analyze_car_image) and a CrewAI path (CarChatbotCrewAgent, analyze_car_image_crew). The direct path serves as a fast fallback, while the CrewAI path provides structured agent orchestration. The API views currently use the direct path for production reliability, with the CrewAI path available for enhanced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B2FF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0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